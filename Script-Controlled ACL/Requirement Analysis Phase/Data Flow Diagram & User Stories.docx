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7C7B" w:rsidRPr="00F97C7B" w:rsidRDefault="00F97C7B">
      <w:pPr>
        <w:jc w:val="center"/>
        <w:rPr>
          <w:rFonts w:asciiTheme="minorHAnsi" w:hAnsiTheme="minorHAnsi"/>
          <w:b/>
          <w:sz w:val="32"/>
        </w:rPr>
      </w:pPr>
      <w:r w:rsidRPr="00F97C7B">
        <w:rPr>
          <w:rFonts w:asciiTheme="minorHAnsi" w:hAnsiTheme="minorHAnsi"/>
          <w:b/>
          <w:sz w:val="32"/>
        </w:rPr>
        <w:t>Requirement Analysis</w:t>
      </w:r>
    </w:p>
    <w:p w:rsidR="004E08AD" w:rsidRDefault="00F740B7">
      <w:pPr>
        <w:jc w:val="center"/>
      </w:pPr>
      <w:r>
        <w:rPr>
          <w:b/>
          <w:sz w:val="30"/>
        </w:rPr>
        <w:t>Data Flow Diagram &amp; User Stories</w:t>
      </w:r>
    </w:p>
    <w:tbl>
      <w:tblPr>
        <w:tblStyle w:val="TableGrid"/>
        <w:tblW w:w="0" w:type="auto"/>
        <w:jc w:val="center"/>
        <w:tblInd w:w="-966" w:type="dxa"/>
        <w:tblLook w:val="04A0"/>
      </w:tblPr>
      <w:tblGrid>
        <w:gridCol w:w="3768"/>
        <w:gridCol w:w="6440"/>
      </w:tblGrid>
      <w:tr w:rsidR="00F97C7B" w:rsidTr="00F97C7B">
        <w:trPr>
          <w:trHeight w:val="434"/>
          <w:jc w:val="center"/>
        </w:trPr>
        <w:tc>
          <w:tcPr>
            <w:tcW w:w="3768" w:type="dxa"/>
          </w:tcPr>
          <w:p w:rsidR="00F97C7B" w:rsidRPr="00832064" w:rsidRDefault="00F97C7B" w:rsidP="00C34EB5">
            <w:pPr>
              <w:rPr>
                <w:rFonts w:cs="Times New Roman"/>
                <w:sz w:val="26"/>
                <w:szCs w:val="26"/>
              </w:rPr>
            </w:pPr>
            <w:r w:rsidRPr="00832064">
              <w:rPr>
                <w:rFonts w:cs="Times New Roman"/>
                <w:sz w:val="26"/>
                <w:szCs w:val="26"/>
              </w:rPr>
              <w:t>Date</w:t>
            </w:r>
          </w:p>
        </w:tc>
        <w:tc>
          <w:tcPr>
            <w:tcW w:w="6440" w:type="dxa"/>
          </w:tcPr>
          <w:p w:rsidR="00F97C7B" w:rsidRPr="00832064" w:rsidRDefault="00F97C7B" w:rsidP="00C34EB5">
            <w:pPr>
              <w:rPr>
                <w:rFonts w:cs="Times New Roman"/>
                <w:sz w:val="26"/>
                <w:szCs w:val="26"/>
              </w:rPr>
            </w:pPr>
            <w:r w:rsidRPr="00832064">
              <w:rPr>
                <w:rFonts w:cs="Times New Roman"/>
                <w:sz w:val="26"/>
                <w:szCs w:val="26"/>
              </w:rPr>
              <w:t>30 September 2026</w:t>
            </w:r>
          </w:p>
        </w:tc>
      </w:tr>
      <w:tr w:rsidR="00F97C7B" w:rsidTr="00F97C7B">
        <w:trPr>
          <w:trHeight w:val="838"/>
          <w:jc w:val="center"/>
        </w:trPr>
        <w:tc>
          <w:tcPr>
            <w:tcW w:w="3768" w:type="dxa"/>
          </w:tcPr>
          <w:p w:rsidR="00F97C7B" w:rsidRPr="00832064" w:rsidRDefault="00F97C7B" w:rsidP="00C34EB5">
            <w:pPr>
              <w:rPr>
                <w:rFonts w:cs="Times New Roman"/>
                <w:sz w:val="26"/>
                <w:szCs w:val="26"/>
              </w:rPr>
            </w:pPr>
            <w:r w:rsidRPr="00832064">
              <w:rPr>
                <w:rFonts w:cs="Times New Roman"/>
                <w:sz w:val="26"/>
                <w:szCs w:val="26"/>
              </w:rPr>
              <w:t>Project Name</w:t>
            </w:r>
          </w:p>
        </w:tc>
        <w:tc>
          <w:tcPr>
            <w:tcW w:w="6440" w:type="dxa"/>
          </w:tcPr>
          <w:p w:rsidR="00F97C7B" w:rsidRPr="00832064" w:rsidRDefault="00F97C7B" w:rsidP="00C34EB5">
            <w:pPr>
              <w:rPr>
                <w:rFonts w:cs="Times New Roman"/>
                <w:sz w:val="26"/>
                <w:szCs w:val="26"/>
              </w:rPr>
            </w:pPr>
            <w:r w:rsidRPr="00832064">
              <w:rPr>
                <w:rFonts w:cs="Times New Roman"/>
                <w:sz w:val="26"/>
                <w:szCs w:val="26"/>
              </w:rPr>
              <w:t>Script-Controlled ACL – Restrict Record Access Based on Field Value</w:t>
            </w:r>
          </w:p>
        </w:tc>
      </w:tr>
      <w:tr w:rsidR="00F97C7B" w:rsidTr="00F97C7B">
        <w:trPr>
          <w:trHeight w:val="462"/>
          <w:jc w:val="center"/>
        </w:trPr>
        <w:tc>
          <w:tcPr>
            <w:tcW w:w="3768" w:type="dxa"/>
          </w:tcPr>
          <w:p w:rsidR="00F97C7B" w:rsidRPr="00832064" w:rsidRDefault="00F97C7B" w:rsidP="00C34EB5">
            <w:pPr>
              <w:rPr>
                <w:rFonts w:cs="Times New Roman"/>
                <w:sz w:val="26"/>
                <w:szCs w:val="26"/>
              </w:rPr>
            </w:pPr>
            <w:r w:rsidRPr="00832064">
              <w:rPr>
                <w:rFonts w:cs="Times New Roman"/>
                <w:sz w:val="26"/>
                <w:szCs w:val="26"/>
              </w:rPr>
              <w:t>Maximum Marks</w:t>
            </w:r>
          </w:p>
        </w:tc>
        <w:tc>
          <w:tcPr>
            <w:tcW w:w="6440" w:type="dxa"/>
          </w:tcPr>
          <w:p w:rsidR="00F97C7B" w:rsidRPr="00832064" w:rsidRDefault="00F97C7B" w:rsidP="00C34EB5">
            <w:pPr>
              <w:rPr>
                <w:rFonts w:cs="Times New Roman"/>
                <w:sz w:val="26"/>
                <w:szCs w:val="26"/>
              </w:rPr>
            </w:pPr>
            <w:r w:rsidRPr="00832064">
              <w:rPr>
                <w:rFonts w:cs="Times New Roman"/>
                <w:sz w:val="26"/>
                <w:szCs w:val="26"/>
              </w:rPr>
              <w:t>3 Marks</w:t>
            </w:r>
          </w:p>
        </w:tc>
      </w:tr>
    </w:tbl>
    <w:p w:rsidR="00595285" w:rsidRDefault="00595285">
      <w:pPr>
        <w:rPr>
          <w:b/>
        </w:rPr>
      </w:pPr>
    </w:p>
    <w:p w:rsidR="004E08AD" w:rsidRDefault="00F740B7">
      <w:r>
        <w:rPr>
          <w:b/>
          <w:sz w:val="26"/>
        </w:rPr>
        <w:t>Data Flow Diagrams:</w:t>
      </w:r>
    </w:p>
    <w:p w:rsidR="004E08AD" w:rsidRPr="00595285" w:rsidRDefault="00F740B7">
      <w:pPr>
        <w:rPr>
          <w:sz w:val="26"/>
          <w:szCs w:val="26"/>
        </w:rPr>
      </w:pPr>
      <w:r w:rsidRPr="00595285">
        <w:rPr>
          <w:sz w:val="26"/>
          <w:szCs w:val="26"/>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4E08AD" w:rsidRPr="00595285" w:rsidRDefault="00F740B7">
      <w:pPr>
        <w:rPr>
          <w:sz w:val="26"/>
          <w:szCs w:val="26"/>
        </w:rPr>
      </w:pPr>
      <w:r w:rsidRPr="00595285">
        <w:rPr>
          <w:sz w:val="26"/>
          <w:szCs w:val="26"/>
        </w:rPr>
        <w:t>For this project, the DFD represents the flow between the user, ServiceNow ACL security layer, Institution Details table, and administrator. Users submit requests to access records, the ACL evaluates the user's role and Branch condition, and the system allows or denies the requested operation.</w:t>
      </w:r>
    </w:p>
    <w:p w:rsidR="004E08AD" w:rsidRPr="00595285" w:rsidRDefault="00F740B7">
      <w:pPr>
        <w:jc w:val="center"/>
        <w:rPr>
          <w:i/>
          <w:sz w:val="26"/>
          <w:szCs w:val="26"/>
        </w:rPr>
      </w:pPr>
      <w:r w:rsidRPr="00595285">
        <w:rPr>
          <w:i/>
          <w:sz w:val="26"/>
          <w:szCs w:val="26"/>
        </w:rPr>
        <w:t>[DFD: User → ServiceNow ACL → Institution Details Table → Access Granted / Access Denied]</w:t>
      </w:r>
    </w:p>
    <w:p w:rsidR="00595285" w:rsidRDefault="00595285">
      <w:pPr>
        <w:jc w:val="center"/>
        <w:rPr>
          <w:i/>
        </w:rPr>
      </w:pPr>
    </w:p>
    <w:p w:rsidR="00595285" w:rsidRDefault="00595285">
      <w:pPr>
        <w:jc w:val="center"/>
      </w:pPr>
      <w:r>
        <w:rPr>
          <w:noProof/>
        </w:rPr>
        <w:drawing>
          <wp:inline distT="0" distB="0" distL="0" distR="0">
            <wp:extent cx="6583680" cy="2544445"/>
            <wp:effectExtent l="19050" t="0" r="7620" b="0"/>
            <wp:docPr id="2" name="Picture 1" descr="552f8a4a-30d8-4a8c-9a7c-a017334b4f57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2f8a4a-30d8-4a8c-9a7c-a017334b4f57 (1).jpg"/>
                    <pic:cNvPicPr/>
                  </pic:nvPicPr>
                  <pic:blipFill>
                    <a:blip r:embed="rId6"/>
                    <a:stretch>
                      <a:fillRect/>
                    </a:stretch>
                  </pic:blipFill>
                  <pic:spPr>
                    <a:xfrm>
                      <a:off x="0" y="0"/>
                      <a:ext cx="6583680" cy="2544445"/>
                    </a:xfrm>
                    <a:prstGeom prst="rect">
                      <a:avLst/>
                    </a:prstGeom>
                  </pic:spPr>
                </pic:pic>
              </a:graphicData>
            </a:graphic>
          </wp:inline>
        </w:drawing>
      </w:r>
    </w:p>
    <w:p w:rsidR="00595285" w:rsidRDefault="00595285">
      <w:pPr>
        <w:rPr>
          <w:b/>
          <w:sz w:val="26"/>
        </w:rPr>
      </w:pPr>
    </w:p>
    <w:p w:rsidR="00595285" w:rsidRDefault="00595285">
      <w:pPr>
        <w:rPr>
          <w:b/>
          <w:sz w:val="26"/>
        </w:rPr>
      </w:pPr>
    </w:p>
    <w:p w:rsidR="00595285" w:rsidRDefault="00595285">
      <w:pPr>
        <w:rPr>
          <w:b/>
          <w:sz w:val="26"/>
        </w:rPr>
      </w:pPr>
    </w:p>
    <w:p w:rsidR="00595285" w:rsidRDefault="00595285">
      <w:pPr>
        <w:rPr>
          <w:b/>
          <w:sz w:val="26"/>
        </w:rPr>
      </w:pPr>
    </w:p>
    <w:p w:rsidR="004E08AD" w:rsidRDefault="00F740B7">
      <w:r>
        <w:rPr>
          <w:b/>
          <w:sz w:val="26"/>
        </w:rPr>
        <w:t>User Stories</w:t>
      </w:r>
    </w:p>
    <w:p w:rsidR="004E08AD" w:rsidRDefault="00F740B7">
      <w:r w:rsidRPr="00595285">
        <w:rPr>
          <w:sz w:val="26"/>
          <w:szCs w:val="26"/>
        </w:rPr>
        <w:t>Use the below template to list all the user stories for the product</w:t>
      </w:r>
      <w:r>
        <w:t>.</w:t>
      </w:r>
    </w:p>
    <w:p w:rsidR="00595285" w:rsidRDefault="00595285"/>
    <w:tbl>
      <w:tblPr>
        <w:tblStyle w:val="TableGrid"/>
        <w:tblW w:w="10747" w:type="dxa"/>
        <w:jc w:val="center"/>
        <w:tblLayout w:type="fixed"/>
        <w:tblLook w:val="04A0"/>
      </w:tblPr>
      <w:tblGrid>
        <w:gridCol w:w="1809"/>
        <w:gridCol w:w="1701"/>
        <w:gridCol w:w="1276"/>
        <w:gridCol w:w="1701"/>
        <w:gridCol w:w="1957"/>
        <w:gridCol w:w="1162"/>
        <w:gridCol w:w="1141"/>
      </w:tblGrid>
      <w:tr w:rsidR="004E08AD" w:rsidRPr="00595285" w:rsidTr="00595285">
        <w:trPr>
          <w:jc w:val="center"/>
        </w:trPr>
        <w:tc>
          <w:tcPr>
            <w:tcW w:w="1809" w:type="dxa"/>
            <w:shd w:val="clear" w:color="auto" w:fill="EEECE1" w:themeFill="background2"/>
            <w:vAlign w:val="center"/>
          </w:tcPr>
          <w:p w:rsidR="004E08AD" w:rsidRPr="00595285" w:rsidRDefault="00F740B7">
            <w:pPr>
              <w:jc w:val="center"/>
              <w:rPr>
                <w:rFonts w:cs="Times New Roman"/>
                <w:sz w:val="26"/>
                <w:szCs w:val="26"/>
              </w:rPr>
            </w:pPr>
            <w:r w:rsidRPr="00595285">
              <w:rPr>
                <w:rFonts w:cs="Times New Roman"/>
                <w:b/>
                <w:sz w:val="26"/>
                <w:szCs w:val="26"/>
              </w:rPr>
              <w:t>User Type</w:t>
            </w:r>
          </w:p>
        </w:tc>
        <w:tc>
          <w:tcPr>
            <w:tcW w:w="1701" w:type="dxa"/>
            <w:shd w:val="clear" w:color="auto" w:fill="EEECE1" w:themeFill="background2"/>
            <w:vAlign w:val="center"/>
          </w:tcPr>
          <w:p w:rsidR="004E08AD" w:rsidRPr="00595285" w:rsidRDefault="00F740B7">
            <w:pPr>
              <w:jc w:val="center"/>
              <w:rPr>
                <w:rFonts w:cs="Times New Roman"/>
                <w:sz w:val="26"/>
                <w:szCs w:val="26"/>
              </w:rPr>
            </w:pPr>
            <w:r w:rsidRPr="00595285">
              <w:rPr>
                <w:rFonts w:cs="Times New Roman"/>
                <w:b/>
                <w:sz w:val="26"/>
                <w:szCs w:val="26"/>
              </w:rPr>
              <w:t>Functional Requirement</w:t>
            </w:r>
            <w:r w:rsidRPr="00595285">
              <w:rPr>
                <w:rFonts w:cs="Times New Roman"/>
                <w:b/>
                <w:sz w:val="26"/>
                <w:szCs w:val="26"/>
              </w:rPr>
              <w:br/>
              <w:t>(Epic)</w:t>
            </w:r>
          </w:p>
        </w:tc>
        <w:tc>
          <w:tcPr>
            <w:tcW w:w="1276" w:type="dxa"/>
            <w:shd w:val="clear" w:color="auto" w:fill="EEECE1" w:themeFill="background2"/>
            <w:vAlign w:val="center"/>
          </w:tcPr>
          <w:p w:rsidR="004E08AD" w:rsidRPr="00595285" w:rsidRDefault="00F740B7">
            <w:pPr>
              <w:jc w:val="center"/>
              <w:rPr>
                <w:rFonts w:cs="Times New Roman"/>
                <w:sz w:val="26"/>
                <w:szCs w:val="26"/>
              </w:rPr>
            </w:pPr>
            <w:r w:rsidRPr="00595285">
              <w:rPr>
                <w:rFonts w:cs="Times New Roman"/>
                <w:b/>
                <w:sz w:val="26"/>
                <w:szCs w:val="26"/>
              </w:rPr>
              <w:t>User Story</w:t>
            </w:r>
            <w:r w:rsidRPr="00595285">
              <w:rPr>
                <w:rFonts w:cs="Times New Roman"/>
                <w:b/>
                <w:sz w:val="26"/>
                <w:szCs w:val="26"/>
              </w:rPr>
              <w:br/>
              <w:t>Number</w:t>
            </w:r>
          </w:p>
        </w:tc>
        <w:tc>
          <w:tcPr>
            <w:tcW w:w="1701" w:type="dxa"/>
            <w:shd w:val="clear" w:color="auto" w:fill="EEECE1" w:themeFill="background2"/>
            <w:vAlign w:val="center"/>
          </w:tcPr>
          <w:p w:rsidR="004E08AD" w:rsidRPr="00595285" w:rsidRDefault="00F740B7">
            <w:pPr>
              <w:jc w:val="center"/>
              <w:rPr>
                <w:rFonts w:cs="Times New Roman"/>
                <w:sz w:val="26"/>
                <w:szCs w:val="26"/>
              </w:rPr>
            </w:pPr>
            <w:r w:rsidRPr="00595285">
              <w:rPr>
                <w:rFonts w:cs="Times New Roman"/>
                <w:b/>
                <w:sz w:val="26"/>
                <w:szCs w:val="26"/>
              </w:rPr>
              <w:t>User Story / Task</w:t>
            </w:r>
          </w:p>
        </w:tc>
        <w:tc>
          <w:tcPr>
            <w:tcW w:w="1957" w:type="dxa"/>
            <w:shd w:val="clear" w:color="auto" w:fill="EEECE1" w:themeFill="background2"/>
            <w:vAlign w:val="center"/>
          </w:tcPr>
          <w:p w:rsidR="004E08AD" w:rsidRPr="00595285" w:rsidRDefault="00F740B7">
            <w:pPr>
              <w:jc w:val="center"/>
              <w:rPr>
                <w:rFonts w:cs="Times New Roman"/>
                <w:sz w:val="26"/>
                <w:szCs w:val="26"/>
              </w:rPr>
            </w:pPr>
            <w:r w:rsidRPr="00595285">
              <w:rPr>
                <w:rFonts w:cs="Times New Roman"/>
                <w:b/>
                <w:sz w:val="26"/>
                <w:szCs w:val="26"/>
              </w:rPr>
              <w:t>Acceptance criteria</w:t>
            </w:r>
          </w:p>
        </w:tc>
        <w:tc>
          <w:tcPr>
            <w:tcW w:w="1162" w:type="dxa"/>
            <w:shd w:val="clear" w:color="auto" w:fill="EEECE1" w:themeFill="background2"/>
            <w:vAlign w:val="center"/>
          </w:tcPr>
          <w:p w:rsidR="004E08AD" w:rsidRPr="00595285" w:rsidRDefault="00F740B7">
            <w:pPr>
              <w:jc w:val="center"/>
              <w:rPr>
                <w:rFonts w:cs="Times New Roman"/>
                <w:sz w:val="26"/>
                <w:szCs w:val="26"/>
              </w:rPr>
            </w:pPr>
            <w:r w:rsidRPr="00595285">
              <w:rPr>
                <w:rFonts w:cs="Times New Roman"/>
                <w:b/>
                <w:sz w:val="26"/>
                <w:szCs w:val="26"/>
              </w:rPr>
              <w:t>Priority</w:t>
            </w:r>
          </w:p>
        </w:tc>
        <w:tc>
          <w:tcPr>
            <w:tcW w:w="1141" w:type="dxa"/>
            <w:shd w:val="clear" w:color="auto" w:fill="EEECE1" w:themeFill="background2"/>
            <w:vAlign w:val="center"/>
          </w:tcPr>
          <w:p w:rsidR="004E08AD" w:rsidRPr="00595285" w:rsidRDefault="00F740B7">
            <w:pPr>
              <w:jc w:val="center"/>
              <w:rPr>
                <w:rFonts w:cs="Times New Roman"/>
                <w:sz w:val="26"/>
                <w:szCs w:val="26"/>
              </w:rPr>
            </w:pPr>
            <w:r w:rsidRPr="00595285">
              <w:rPr>
                <w:rFonts w:cs="Times New Roman"/>
                <w:b/>
                <w:sz w:val="26"/>
                <w:szCs w:val="26"/>
              </w:rPr>
              <w:t>Release</w:t>
            </w:r>
          </w:p>
        </w:tc>
      </w:tr>
      <w:tr w:rsidR="004E08AD" w:rsidRPr="00595285" w:rsidTr="00595285">
        <w:trPr>
          <w:jc w:val="center"/>
        </w:trPr>
        <w:tc>
          <w:tcPr>
            <w:tcW w:w="1809" w:type="dxa"/>
            <w:vAlign w:val="center"/>
          </w:tcPr>
          <w:p w:rsidR="004E08AD" w:rsidRPr="00595285" w:rsidRDefault="00F740B7">
            <w:pPr>
              <w:rPr>
                <w:rFonts w:cs="Times New Roman"/>
                <w:sz w:val="26"/>
                <w:szCs w:val="26"/>
              </w:rPr>
            </w:pPr>
            <w:r w:rsidRPr="00595285">
              <w:rPr>
                <w:rFonts w:cs="Times New Roman"/>
                <w:sz w:val="26"/>
                <w:szCs w:val="26"/>
              </w:rPr>
              <w:t>Administrator</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User &amp; Role Management</w:t>
            </w:r>
          </w:p>
        </w:tc>
        <w:tc>
          <w:tcPr>
            <w:tcW w:w="1276" w:type="dxa"/>
            <w:vAlign w:val="center"/>
          </w:tcPr>
          <w:p w:rsidR="004E08AD" w:rsidRPr="00595285" w:rsidRDefault="00F740B7">
            <w:pPr>
              <w:rPr>
                <w:rFonts w:cs="Times New Roman"/>
                <w:sz w:val="26"/>
                <w:szCs w:val="26"/>
              </w:rPr>
            </w:pPr>
            <w:r w:rsidRPr="00595285">
              <w:rPr>
                <w:rFonts w:cs="Times New Roman"/>
                <w:sz w:val="26"/>
                <w:szCs w:val="26"/>
              </w:rPr>
              <w:t>USN-1</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As an administrator, I can create users and assign appropriate roles so that users receive the required access.</w:t>
            </w:r>
          </w:p>
        </w:tc>
        <w:tc>
          <w:tcPr>
            <w:tcW w:w="1957" w:type="dxa"/>
            <w:vAlign w:val="center"/>
          </w:tcPr>
          <w:p w:rsidR="004E08AD" w:rsidRPr="00595285" w:rsidRDefault="00F740B7">
            <w:pPr>
              <w:rPr>
                <w:rFonts w:cs="Times New Roman"/>
                <w:sz w:val="26"/>
                <w:szCs w:val="26"/>
              </w:rPr>
            </w:pPr>
            <w:r w:rsidRPr="00595285">
              <w:rPr>
                <w:rFonts w:cs="Times New Roman"/>
                <w:sz w:val="26"/>
                <w:szCs w:val="26"/>
              </w:rPr>
              <w:t>I can create users and assign roles such as bb1, bb2, bb3 and bb4.</w:t>
            </w:r>
          </w:p>
        </w:tc>
        <w:tc>
          <w:tcPr>
            <w:tcW w:w="1162" w:type="dxa"/>
            <w:vAlign w:val="center"/>
          </w:tcPr>
          <w:p w:rsidR="004E08AD" w:rsidRPr="00595285" w:rsidRDefault="00F740B7">
            <w:pPr>
              <w:rPr>
                <w:rFonts w:cs="Times New Roman"/>
                <w:sz w:val="26"/>
                <w:szCs w:val="26"/>
              </w:rPr>
            </w:pPr>
            <w:r w:rsidRPr="00595285">
              <w:rPr>
                <w:rFonts w:cs="Times New Roman"/>
                <w:sz w:val="26"/>
                <w:szCs w:val="26"/>
              </w:rPr>
              <w:t>High</w:t>
            </w:r>
          </w:p>
        </w:tc>
        <w:tc>
          <w:tcPr>
            <w:tcW w:w="1141" w:type="dxa"/>
            <w:vAlign w:val="center"/>
          </w:tcPr>
          <w:p w:rsidR="004E08AD" w:rsidRPr="00595285" w:rsidRDefault="00F740B7">
            <w:pPr>
              <w:rPr>
                <w:rFonts w:cs="Times New Roman"/>
                <w:sz w:val="26"/>
                <w:szCs w:val="26"/>
              </w:rPr>
            </w:pPr>
            <w:r w:rsidRPr="00595285">
              <w:rPr>
                <w:rFonts w:cs="Times New Roman"/>
                <w:sz w:val="26"/>
                <w:szCs w:val="26"/>
              </w:rPr>
              <w:t>Sprint-1</w:t>
            </w:r>
          </w:p>
        </w:tc>
      </w:tr>
      <w:tr w:rsidR="004E08AD" w:rsidRPr="00595285" w:rsidTr="00595285">
        <w:trPr>
          <w:jc w:val="center"/>
        </w:trPr>
        <w:tc>
          <w:tcPr>
            <w:tcW w:w="1809" w:type="dxa"/>
            <w:vAlign w:val="center"/>
          </w:tcPr>
          <w:p w:rsidR="004E08AD" w:rsidRPr="00595285" w:rsidRDefault="00F740B7">
            <w:pPr>
              <w:rPr>
                <w:rFonts w:cs="Times New Roman"/>
                <w:sz w:val="26"/>
                <w:szCs w:val="26"/>
              </w:rPr>
            </w:pPr>
            <w:r w:rsidRPr="00595285">
              <w:rPr>
                <w:rFonts w:cs="Times New Roman"/>
                <w:sz w:val="26"/>
                <w:szCs w:val="26"/>
              </w:rPr>
              <w:t>Administrator</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Table Management</w:t>
            </w:r>
          </w:p>
        </w:tc>
        <w:tc>
          <w:tcPr>
            <w:tcW w:w="1276" w:type="dxa"/>
            <w:vAlign w:val="center"/>
          </w:tcPr>
          <w:p w:rsidR="004E08AD" w:rsidRPr="00595285" w:rsidRDefault="00F740B7">
            <w:pPr>
              <w:rPr>
                <w:rFonts w:cs="Times New Roman"/>
                <w:sz w:val="26"/>
                <w:szCs w:val="26"/>
              </w:rPr>
            </w:pPr>
            <w:r w:rsidRPr="00595285">
              <w:rPr>
                <w:rFonts w:cs="Times New Roman"/>
                <w:sz w:val="26"/>
                <w:szCs w:val="26"/>
              </w:rPr>
              <w:t>USN-2</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As an administrator, I can create the Institution Details table and add the required fields.</w:t>
            </w:r>
          </w:p>
        </w:tc>
        <w:tc>
          <w:tcPr>
            <w:tcW w:w="1957" w:type="dxa"/>
            <w:vAlign w:val="center"/>
          </w:tcPr>
          <w:p w:rsidR="004E08AD" w:rsidRPr="00595285" w:rsidRDefault="00F740B7">
            <w:pPr>
              <w:rPr>
                <w:rFonts w:cs="Times New Roman"/>
                <w:sz w:val="26"/>
                <w:szCs w:val="26"/>
              </w:rPr>
            </w:pPr>
            <w:r w:rsidRPr="00595285">
              <w:rPr>
                <w:rFonts w:cs="Times New Roman"/>
                <w:sz w:val="26"/>
                <w:szCs w:val="26"/>
              </w:rPr>
              <w:t>I can create u_institution_details with Student Roll Number, Student Name, Faculty Name, Branch, Email, Phone Number and Description.</w:t>
            </w:r>
          </w:p>
        </w:tc>
        <w:tc>
          <w:tcPr>
            <w:tcW w:w="1162" w:type="dxa"/>
            <w:vAlign w:val="center"/>
          </w:tcPr>
          <w:p w:rsidR="004E08AD" w:rsidRPr="00595285" w:rsidRDefault="00F740B7">
            <w:pPr>
              <w:rPr>
                <w:rFonts w:cs="Times New Roman"/>
                <w:sz w:val="26"/>
                <w:szCs w:val="26"/>
              </w:rPr>
            </w:pPr>
            <w:r w:rsidRPr="00595285">
              <w:rPr>
                <w:rFonts w:cs="Times New Roman"/>
                <w:sz w:val="26"/>
                <w:szCs w:val="26"/>
              </w:rPr>
              <w:t>High</w:t>
            </w:r>
          </w:p>
        </w:tc>
        <w:tc>
          <w:tcPr>
            <w:tcW w:w="1141" w:type="dxa"/>
            <w:vAlign w:val="center"/>
          </w:tcPr>
          <w:p w:rsidR="004E08AD" w:rsidRPr="00595285" w:rsidRDefault="00F740B7">
            <w:pPr>
              <w:rPr>
                <w:rFonts w:cs="Times New Roman"/>
                <w:sz w:val="26"/>
                <w:szCs w:val="26"/>
              </w:rPr>
            </w:pPr>
            <w:r w:rsidRPr="00595285">
              <w:rPr>
                <w:rFonts w:cs="Times New Roman"/>
                <w:sz w:val="26"/>
                <w:szCs w:val="26"/>
              </w:rPr>
              <w:t>Sprint-1</w:t>
            </w:r>
          </w:p>
        </w:tc>
      </w:tr>
      <w:tr w:rsidR="004E08AD" w:rsidRPr="00595285" w:rsidTr="00595285">
        <w:trPr>
          <w:jc w:val="center"/>
        </w:trPr>
        <w:tc>
          <w:tcPr>
            <w:tcW w:w="1809" w:type="dxa"/>
            <w:vAlign w:val="center"/>
          </w:tcPr>
          <w:p w:rsidR="004E08AD" w:rsidRPr="00595285" w:rsidRDefault="00F740B7">
            <w:pPr>
              <w:rPr>
                <w:rFonts w:cs="Times New Roman"/>
                <w:sz w:val="26"/>
                <w:szCs w:val="26"/>
              </w:rPr>
            </w:pPr>
            <w:r w:rsidRPr="00595285">
              <w:rPr>
                <w:rFonts w:cs="Times New Roman"/>
                <w:sz w:val="26"/>
                <w:szCs w:val="26"/>
              </w:rPr>
              <w:t>Authorized User</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Read Access</w:t>
            </w:r>
          </w:p>
        </w:tc>
        <w:tc>
          <w:tcPr>
            <w:tcW w:w="1276" w:type="dxa"/>
            <w:vAlign w:val="center"/>
          </w:tcPr>
          <w:p w:rsidR="004E08AD" w:rsidRPr="00595285" w:rsidRDefault="00F740B7">
            <w:pPr>
              <w:rPr>
                <w:rFonts w:cs="Times New Roman"/>
                <w:sz w:val="26"/>
                <w:szCs w:val="26"/>
              </w:rPr>
            </w:pPr>
            <w:r w:rsidRPr="00595285">
              <w:rPr>
                <w:rFonts w:cs="Times New Roman"/>
                <w:sz w:val="26"/>
                <w:szCs w:val="26"/>
              </w:rPr>
              <w:t>USN-3</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As an authorized user, I can view records when I satisfy the required ACL role and Branch condition.</w:t>
            </w:r>
          </w:p>
        </w:tc>
        <w:tc>
          <w:tcPr>
            <w:tcW w:w="1957" w:type="dxa"/>
            <w:vAlign w:val="center"/>
          </w:tcPr>
          <w:p w:rsidR="004E08AD" w:rsidRPr="00595285" w:rsidRDefault="00F740B7">
            <w:pPr>
              <w:rPr>
                <w:rFonts w:cs="Times New Roman"/>
                <w:sz w:val="26"/>
                <w:szCs w:val="26"/>
              </w:rPr>
            </w:pPr>
            <w:r w:rsidRPr="00595285">
              <w:rPr>
                <w:rFonts w:cs="Times New Roman"/>
                <w:sz w:val="26"/>
                <w:szCs w:val="26"/>
              </w:rPr>
              <w:t>A user with the required role can view the permitted EEE branch records.</w:t>
            </w:r>
          </w:p>
        </w:tc>
        <w:tc>
          <w:tcPr>
            <w:tcW w:w="1162" w:type="dxa"/>
            <w:vAlign w:val="center"/>
          </w:tcPr>
          <w:p w:rsidR="004E08AD" w:rsidRPr="00595285" w:rsidRDefault="00F740B7">
            <w:pPr>
              <w:rPr>
                <w:rFonts w:cs="Times New Roman"/>
                <w:sz w:val="26"/>
                <w:szCs w:val="26"/>
              </w:rPr>
            </w:pPr>
            <w:r w:rsidRPr="00595285">
              <w:rPr>
                <w:rFonts w:cs="Times New Roman"/>
                <w:sz w:val="26"/>
                <w:szCs w:val="26"/>
              </w:rPr>
              <w:t>High</w:t>
            </w:r>
          </w:p>
        </w:tc>
        <w:tc>
          <w:tcPr>
            <w:tcW w:w="1141" w:type="dxa"/>
            <w:vAlign w:val="center"/>
          </w:tcPr>
          <w:p w:rsidR="004E08AD" w:rsidRPr="00595285" w:rsidRDefault="00F740B7">
            <w:pPr>
              <w:rPr>
                <w:rFonts w:cs="Times New Roman"/>
                <w:sz w:val="26"/>
                <w:szCs w:val="26"/>
              </w:rPr>
            </w:pPr>
            <w:r w:rsidRPr="00595285">
              <w:rPr>
                <w:rFonts w:cs="Times New Roman"/>
                <w:sz w:val="26"/>
                <w:szCs w:val="26"/>
              </w:rPr>
              <w:t>Sprint-1</w:t>
            </w:r>
          </w:p>
        </w:tc>
      </w:tr>
      <w:tr w:rsidR="004E08AD" w:rsidRPr="00595285" w:rsidTr="00595285">
        <w:trPr>
          <w:jc w:val="center"/>
        </w:trPr>
        <w:tc>
          <w:tcPr>
            <w:tcW w:w="1809" w:type="dxa"/>
            <w:vAlign w:val="center"/>
          </w:tcPr>
          <w:p w:rsidR="004E08AD" w:rsidRPr="00595285" w:rsidRDefault="00F740B7">
            <w:pPr>
              <w:rPr>
                <w:rFonts w:cs="Times New Roman"/>
                <w:sz w:val="26"/>
                <w:szCs w:val="26"/>
              </w:rPr>
            </w:pPr>
            <w:r w:rsidRPr="00595285">
              <w:rPr>
                <w:rFonts w:cs="Times New Roman"/>
                <w:sz w:val="26"/>
                <w:szCs w:val="26"/>
              </w:rPr>
              <w:t>Unauthorized User</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Read Access</w:t>
            </w:r>
          </w:p>
        </w:tc>
        <w:tc>
          <w:tcPr>
            <w:tcW w:w="1276" w:type="dxa"/>
            <w:vAlign w:val="center"/>
          </w:tcPr>
          <w:p w:rsidR="004E08AD" w:rsidRPr="00595285" w:rsidRDefault="00F740B7">
            <w:pPr>
              <w:rPr>
                <w:rFonts w:cs="Times New Roman"/>
                <w:sz w:val="26"/>
                <w:szCs w:val="26"/>
              </w:rPr>
            </w:pPr>
            <w:r w:rsidRPr="00595285">
              <w:rPr>
                <w:rFonts w:cs="Times New Roman"/>
                <w:sz w:val="26"/>
                <w:szCs w:val="26"/>
              </w:rPr>
              <w:t>USN-4</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As an unauthorized user, I cannot view records when I do not have the required role.</w:t>
            </w:r>
          </w:p>
        </w:tc>
        <w:tc>
          <w:tcPr>
            <w:tcW w:w="1957" w:type="dxa"/>
            <w:vAlign w:val="center"/>
          </w:tcPr>
          <w:p w:rsidR="004E08AD" w:rsidRPr="00595285" w:rsidRDefault="00F740B7">
            <w:pPr>
              <w:rPr>
                <w:rFonts w:cs="Times New Roman"/>
                <w:sz w:val="26"/>
                <w:szCs w:val="26"/>
              </w:rPr>
            </w:pPr>
            <w:r w:rsidRPr="00595285">
              <w:rPr>
                <w:rFonts w:cs="Times New Roman"/>
                <w:sz w:val="26"/>
                <w:szCs w:val="26"/>
              </w:rPr>
              <w:t>A user without the required role cannot view the restricted records.</w:t>
            </w:r>
          </w:p>
        </w:tc>
        <w:tc>
          <w:tcPr>
            <w:tcW w:w="1162" w:type="dxa"/>
            <w:vAlign w:val="center"/>
          </w:tcPr>
          <w:p w:rsidR="004E08AD" w:rsidRPr="00595285" w:rsidRDefault="00F740B7">
            <w:pPr>
              <w:rPr>
                <w:rFonts w:cs="Times New Roman"/>
                <w:sz w:val="26"/>
                <w:szCs w:val="26"/>
              </w:rPr>
            </w:pPr>
            <w:r w:rsidRPr="00595285">
              <w:rPr>
                <w:rFonts w:cs="Times New Roman"/>
                <w:sz w:val="26"/>
                <w:szCs w:val="26"/>
              </w:rPr>
              <w:t>High</w:t>
            </w:r>
          </w:p>
        </w:tc>
        <w:tc>
          <w:tcPr>
            <w:tcW w:w="1141" w:type="dxa"/>
            <w:vAlign w:val="center"/>
          </w:tcPr>
          <w:p w:rsidR="004E08AD" w:rsidRPr="00595285" w:rsidRDefault="00F740B7">
            <w:pPr>
              <w:rPr>
                <w:rFonts w:cs="Times New Roman"/>
                <w:sz w:val="26"/>
                <w:szCs w:val="26"/>
              </w:rPr>
            </w:pPr>
            <w:r w:rsidRPr="00595285">
              <w:rPr>
                <w:rFonts w:cs="Times New Roman"/>
                <w:sz w:val="26"/>
                <w:szCs w:val="26"/>
              </w:rPr>
              <w:t>Sprint-1</w:t>
            </w:r>
          </w:p>
        </w:tc>
      </w:tr>
      <w:tr w:rsidR="004E08AD" w:rsidRPr="00595285" w:rsidTr="00595285">
        <w:trPr>
          <w:jc w:val="center"/>
        </w:trPr>
        <w:tc>
          <w:tcPr>
            <w:tcW w:w="1809" w:type="dxa"/>
            <w:vAlign w:val="center"/>
          </w:tcPr>
          <w:p w:rsidR="004E08AD" w:rsidRPr="00595285" w:rsidRDefault="00F740B7">
            <w:pPr>
              <w:rPr>
                <w:rFonts w:cs="Times New Roman"/>
                <w:sz w:val="26"/>
                <w:szCs w:val="26"/>
              </w:rPr>
            </w:pPr>
            <w:r w:rsidRPr="00595285">
              <w:rPr>
                <w:rFonts w:cs="Times New Roman"/>
                <w:sz w:val="26"/>
                <w:szCs w:val="26"/>
              </w:rPr>
              <w:lastRenderedPageBreak/>
              <w:t>Authorized User</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Create Access</w:t>
            </w:r>
          </w:p>
        </w:tc>
        <w:tc>
          <w:tcPr>
            <w:tcW w:w="1276" w:type="dxa"/>
            <w:vAlign w:val="center"/>
          </w:tcPr>
          <w:p w:rsidR="004E08AD" w:rsidRPr="00595285" w:rsidRDefault="00F740B7">
            <w:pPr>
              <w:rPr>
                <w:rFonts w:cs="Times New Roman"/>
                <w:sz w:val="26"/>
                <w:szCs w:val="26"/>
              </w:rPr>
            </w:pPr>
            <w:r w:rsidRPr="00595285">
              <w:rPr>
                <w:rFonts w:cs="Times New Roman"/>
                <w:sz w:val="26"/>
                <w:szCs w:val="26"/>
              </w:rPr>
              <w:t>USN-5</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As an authorized user, I can create a new record when I have the required create permission.</w:t>
            </w:r>
          </w:p>
        </w:tc>
        <w:tc>
          <w:tcPr>
            <w:tcW w:w="1957" w:type="dxa"/>
            <w:vAlign w:val="center"/>
          </w:tcPr>
          <w:p w:rsidR="004E08AD" w:rsidRPr="00595285" w:rsidRDefault="00F740B7">
            <w:pPr>
              <w:rPr>
                <w:rFonts w:cs="Times New Roman"/>
                <w:sz w:val="26"/>
                <w:szCs w:val="26"/>
              </w:rPr>
            </w:pPr>
            <w:r w:rsidRPr="00595285">
              <w:rPr>
                <w:rFonts w:cs="Times New Roman"/>
                <w:sz w:val="26"/>
                <w:szCs w:val="26"/>
              </w:rPr>
              <w:t>A user with the required create role can use the New button and create a record.</w:t>
            </w:r>
          </w:p>
        </w:tc>
        <w:tc>
          <w:tcPr>
            <w:tcW w:w="1162" w:type="dxa"/>
            <w:vAlign w:val="center"/>
          </w:tcPr>
          <w:p w:rsidR="004E08AD" w:rsidRPr="00595285" w:rsidRDefault="00F740B7">
            <w:pPr>
              <w:rPr>
                <w:rFonts w:cs="Times New Roman"/>
                <w:sz w:val="26"/>
                <w:szCs w:val="26"/>
              </w:rPr>
            </w:pPr>
            <w:r w:rsidRPr="00595285">
              <w:rPr>
                <w:rFonts w:cs="Times New Roman"/>
                <w:sz w:val="26"/>
                <w:szCs w:val="26"/>
              </w:rPr>
              <w:t>High</w:t>
            </w:r>
          </w:p>
        </w:tc>
        <w:tc>
          <w:tcPr>
            <w:tcW w:w="1141" w:type="dxa"/>
            <w:vAlign w:val="center"/>
          </w:tcPr>
          <w:p w:rsidR="004E08AD" w:rsidRPr="00595285" w:rsidRDefault="00F740B7">
            <w:pPr>
              <w:rPr>
                <w:rFonts w:cs="Times New Roman"/>
                <w:sz w:val="26"/>
                <w:szCs w:val="26"/>
              </w:rPr>
            </w:pPr>
            <w:r w:rsidRPr="00595285">
              <w:rPr>
                <w:rFonts w:cs="Times New Roman"/>
                <w:sz w:val="26"/>
                <w:szCs w:val="26"/>
              </w:rPr>
              <w:t>Sprint-2</w:t>
            </w:r>
          </w:p>
        </w:tc>
      </w:tr>
      <w:tr w:rsidR="004E08AD" w:rsidRPr="00595285" w:rsidTr="00595285">
        <w:trPr>
          <w:jc w:val="center"/>
        </w:trPr>
        <w:tc>
          <w:tcPr>
            <w:tcW w:w="1809" w:type="dxa"/>
            <w:vAlign w:val="center"/>
          </w:tcPr>
          <w:p w:rsidR="004E08AD" w:rsidRPr="00595285" w:rsidRDefault="00F740B7">
            <w:pPr>
              <w:rPr>
                <w:rFonts w:cs="Times New Roman"/>
                <w:sz w:val="26"/>
                <w:szCs w:val="26"/>
              </w:rPr>
            </w:pPr>
            <w:r w:rsidRPr="00595285">
              <w:rPr>
                <w:rFonts w:cs="Times New Roman"/>
                <w:sz w:val="26"/>
                <w:szCs w:val="26"/>
              </w:rPr>
              <w:t>Authorized User</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Write Access</w:t>
            </w:r>
          </w:p>
        </w:tc>
        <w:tc>
          <w:tcPr>
            <w:tcW w:w="1276" w:type="dxa"/>
            <w:vAlign w:val="center"/>
          </w:tcPr>
          <w:p w:rsidR="004E08AD" w:rsidRPr="00595285" w:rsidRDefault="00F740B7">
            <w:pPr>
              <w:rPr>
                <w:rFonts w:cs="Times New Roman"/>
                <w:sz w:val="26"/>
                <w:szCs w:val="26"/>
              </w:rPr>
            </w:pPr>
            <w:r w:rsidRPr="00595285">
              <w:rPr>
                <w:rFonts w:cs="Times New Roman"/>
                <w:sz w:val="26"/>
                <w:szCs w:val="26"/>
              </w:rPr>
              <w:t>USN-6</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As an authorized user, I can edit records when I have the required write permission.</w:t>
            </w:r>
          </w:p>
        </w:tc>
        <w:tc>
          <w:tcPr>
            <w:tcW w:w="1957" w:type="dxa"/>
            <w:vAlign w:val="center"/>
          </w:tcPr>
          <w:p w:rsidR="004E08AD" w:rsidRPr="00595285" w:rsidRDefault="00F740B7">
            <w:pPr>
              <w:rPr>
                <w:rFonts w:cs="Times New Roman"/>
                <w:sz w:val="26"/>
                <w:szCs w:val="26"/>
              </w:rPr>
            </w:pPr>
            <w:r w:rsidRPr="00595285">
              <w:rPr>
                <w:rFonts w:cs="Times New Roman"/>
                <w:sz w:val="26"/>
                <w:szCs w:val="26"/>
              </w:rPr>
              <w:t>A user with the required write role can view and edit permitted records.</w:t>
            </w:r>
          </w:p>
        </w:tc>
        <w:tc>
          <w:tcPr>
            <w:tcW w:w="1162" w:type="dxa"/>
            <w:vAlign w:val="center"/>
          </w:tcPr>
          <w:p w:rsidR="004E08AD" w:rsidRPr="00595285" w:rsidRDefault="00F740B7">
            <w:pPr>
              <w:rPr>
                <w:rFonts w:cs="Times New Roman"/>
                <w:sz w:val="26"/>
                <w:szCs w:val="26"/>
              </w:rPr>
            </w:pPr>
            <w:r w:rsidRPr="00595285">
              <w:rPr>
                <w:rFonts w:cs="Times New Roman"/>
                <w:sz w:val="26"/>
                <w:szCs w:val="26"/>
              </w:rPr>
              <w:t>High</w:t>
            </w:r>
          </w:p>
        </w:tc>
        <w:tc>
          <w:tcPr>
            <w:tcW w:w="1141" w:type="dxa"/>
            <w:vAlign w:val="center"/>
          </w:tcPr>
          <w:p w:rsidR="004E08AD" w:rsidRPr="00595285" w:rsidRDefault="00F740B7">
            <w:pPr>
              <w:rPr>
                <w:rFonts w:cs="Times New Roman"/>
                <w:sz w:val="26"/>
                <w:szCs w:val="26"/>
              </w:rPr>
            </w:pPr>
            <w:r w:rsidRPr="00595285">
              <w:rPr>
                <w:rFonts w:cs="Times New Roman"/>
                <w:sz w:val="26"/>
                <w:szCs w:val="26"/>
              </w:rPr>
              <w:t>Sprint-2</w:t>
            </w:r>
          </w:p>
        </w:tc>
      </w:tr>
      <w:tr w:rsidR="004E08AD" w:rsidRPr="00595285" w:rsidTr="00595285">
        <w:trPr>
          <w:jc w:val="center"/>
        </w:trPr>
        <w:tc>
          <w:tcPr>
            <w:tcW w:w="1809" w:type="dxa"/>
            <w:vAlign w:val="center"/>
          </w:tcPr>
          <w:p w:rsidR="004E08AD" w:rsidRPr="00595285" w:rsidRDefault="00F740B7">
            <w:pPr>
              <w:rPr>
                <w:rFonts w:cs="Times New Roman"/>
                <w:sz w:val="26"/>
                <w:szCs w:val="26"/>
              </w:rPr>
            </w:pPr>
            <w:r w:rsidRPr="00595285">
              <w:rPr>
                <w:rFonts w:cs="Times New Roman"/>
                <w:sz w:val="26"/>
                <w:szCs w:val="26"/>
              </w:rPr>
              <w:t>Authorized User</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Delete Access</w:t>
            </w:r>
          </w:p>
        </w:tc>
        <w:tc>
          <w:tcPr>
            <w:tcW w:w="1276" w:type="dxa"/>
            <w:vAlign w:val="center"/>
          </w:tcPr>
          <w:p w:rsidR="004E08AD" w:rsidRPr="00595285" w:rsidRDefault="00F740B7">
            <w:pPr>
              <w:rPr>
                <w:rFonts w:cs="Times New Roman"/>
                <w:sz w:val="26"/>
                <w:szCs w:val="26"/>
              </w:rPr>
            </w:pPr>
            <w:r w:rsidRPr="00595285">
              <w:rPr>
                <w:rFonts w:cs="Times New Roman"/>
                <w:sz w:val="26"/>
                <w:szCs w:val="26"/>
              </w:rPr>
              <w:t>USN-7</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As an authorized user, I can delete records when I have the required delete permission.</w:t>
            </w:r>
          </w:p>
        </w:tc>
        <w:tc>
          <w:tcPr>
            <w:tcW w:w="1957" w:type="dxa"/>
            <w:vAlign w:val="center"/>
          </w:tcPr>
          <w:p w:rsidR="004E08AD" w:rsidRPr="00595285" w:rsidRDefault="00F740B7">
            <w:pPr>
              <w:rPr>
                <w:rFonts w:cs="Times New Roman"/>
                <w:sz w:val="26"/>
                <w:szCs w:val="26"/>
              </w:rPr>
            </w:pPr>
            <w:r w:rsidRPr="00595285">
              <w:rPr>
                <w:rFonts w:cs="Times New Roman"/>
                <w:sz w:val="26"/>
                <w:szCs w:val="26"/>
              </w:rPr>
              <w:t>A user with the required delete role can delete permitted records.</w:t>
            </w:r>
          </w:p>
        </w:tc>
        <w:tc>
          <w:tcPr>
            <w:tcW w:w="1162" w:type="dxa"/>
            <w:vAlign w:val="center"/>
          </w:tcPr>
          <w:p w:rsidR="004E08AD" w:rsidRPr="00595285" w:rsidRDefault="00F740B7">
            <w:pPr>
              <w:rPr>
                <w:rFonts w:cs="Times New Roman"/>
                <w:sz w:val="26"/>
                <w:szCs w:val="26"/>
              </w:rPr>
            </w:pPr>
            <w:r w:rsidRPr="00595285">
              <w:rPr>
                <w:rFonts w:cs="Times New Roman"/>
                <w:sz w:val="26"/>
                <w:szCs w:val="26"/>
              </w:rPr>
              <w:t>Medium</w:t>
            </w:r>
          </w:p>
        </w:tc>
        <w:tc>
          <w:tcPr>
            <w:tcW w:w="1141" w:type="dxa"/>
            <w:vAlign w:val="center"/>
          </w:tcPr>
          <w:p w:rsidR="004E08AD" w:rsidRPr="00595285" w:rsidRDefault="00F740B7">
            <w:pPr>
              <w:rPr>
                <w:rFonts w:cs="Times New Roman"/>
                <w:sz w:val="26"/>
                <w:szCs w:val="26"/>
              </w:rPr>
            </w:pPr>
            <w:r w:rsidRPr="00595285">
              <w:rPr>
                <w:rFonts w:cs="Times New Roman"/>
                <w:sz w:val="26"/>
                <w:szCs w:val="26"/>
              </w:rPr>
              <w:t>Sprint-2</w:t>
            </w:r>
          </w:p>
        </w:tc>
      </w:tr>
      <w:tr w:rsidR="004E08AD" w:rsidRPr="00595285" w:rsidTr="00595285">
        <w:trPr>
          <w:jc w:val="center"/>
        </w:trPr>
        <w:tc>
          <w:tcPr>
            <w:tcW w:w="1809" w:type="dxa"/>
            <w:vAlign w:val="center"/>
          </w:tcPr>
          <w:p w:rsidR="004E08AD" w:rsidRPr="00595285" w:rsidRDefault="00F740B7">
            <w:pPr>
              <w:rPr>
                <w:rFonts w:cs="Times New Roman"/>
                <w:sz w:val="26"/>
                <w:szCs w:val="26"/>
              </w:rPr>
            </w:pPr>
            <w:r w:rsidRPr="00595285">
              <w:rPr>
                <w:rFonts w:cs="Times New Roman"/>
                <w:sz w:val="26"/>
                <w:szCs w:val="26"/>
              </w:rPr>
              <w:t>Administrator</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Full Access</w:t>
            </w:r>
          </w:p>
        </w:tc>
        <w:tc>
          <w:tcPr>
            <w:tcW w:w="1276" w:type="dxa"/>
            <w:vAlign w:val="center"/>
          </w:tcPr>
          <w:p w:rsidR="004E08AD" w:rsidRPr="00595285" w:rsidRDefault="00F740B7">
            <w:pPr>
              <w:rPr>
                <w:rFonts w:cs="Times New Roman"/>
                <w:sz w:val="26"/>
                <w:szCs w:val="26"/>
              </w:rPr>
            </w:pPr>
            <w:r w:rsidRPr="00595285">
              <w:rPr>
                <w:rFonts w:cs="Times New Roman"/>
                <w:sz w:val="26"/>
                <w:szCs w:val="26"/>
              </w:rPr>
              <w:t>USN-8</w:t>
            </w:r>
          </w:p>
        </w:tc>
        <w:tc>
          <w:tcPr>
            <w:tcW w:w="1701" w:type="dxa"/>
            <w:vAlign w:val="center"/>
          </w:tcPr>
          <w:p w:rsidR="004E08AD" w:rsidRPr="00595285" w:rsidRDefault="00F740B7">
            <w:pPr>
              <w:rPr>
                <w:rFonts w:cs="Times New Roman"/>
                <w:sz w:val="26"/>
                <w:szCs w:val="26"/>
              </w:rPr>
            </w:pPr>
            <w:r w:rsidRPr="00595285">
              <w:rPr>
                <w:rFonts w:cs="Times New Roman"/>
                <w:sz w:val="26"/>
                <w:szCs w:val="26"/>
              </w:rPr>
              <w:t>As an administrator, I can view and manage all records regardless of Branch.</w:t>
            </w:r>
          </w:p>
        </w:tc>
        <w:tc>
          <w:tcPr>
            <w:tcW w:w="1957" w:type="dxa"/>
            <w:vAlign w:val="center"/>
          </w:tcPr>
          <w:p w:rsidR="004E08AD" w:rsidRPr="00595285" w:rsidRDefault="00F740B7">
            <w:pPr>
              <w:rPr>
                <w:rFonts w:cs="Times New Roman"/>
                <w:sz w:val="26"/>
                <w:szCs w:val="26"/>
              </w:rPr>
            </w:pPr>
            <w:r w:rsidRPr="00595285">
              <w:rPr>
                <w:rFonts w:cs="Times New Roman"/>
                <w:sz w:val="26"/>
                <w:szCs w:val="26"/>
              </w:rPr>
              <w:t>Administrator can view all records and perform the permitted operations.</w:t>
            </w:r>
          </w:p>
        </w:tc>
        <w:tc>
          <w:tcPr>
            <w:tcW w:w="1162" w:type="dxa"/>
            <w:vAlign w:val="center"/>
          </w:tcPr>
          <w:p w:rsidR="004E08AD" w:rsidRPr="00595285" w:rsidRDefault="00F740B7">
            <w:pPr>
              <w:rPr>
                <w:rFonts w:cs="Times New Roman"/>
                <w:sz w:val="26"/>
                <w:szCs w:val="26"/>
              </w:rPr>
            </w:pPr>
            <w:r w:rsidRPr="00595285">
              <w:rPr>
                <w:rFonts w:cs="Times New Roman"/>
                <w:sz w:val="26"/>
                <w:szCs w:val="26"/>
              </w:rPr>
              <w:t>High</w:t>
            </w:r>
          </w:p>
        </w:tc>
        <w:tc>
          <w:tcPr>
            <w:tcW w:w="1141" w:type="dxa"/>
            <w:vAlign w:val="center"/>
          </w:tcPr>
          <w:p w:rsidR="004E08AD" w:rsidRPr="00595285" w:rsidRDefault="00F740B7">
            <w:pPr>
              <w:rPr>
                <w:rFonts w:cs="Times New Roman"/>
                <w:sz w:val="26"/>
                <w:szCs w:val="26"/>
              </w:rPr>
            </w:pPr>
            <w:r w:rsidRPr="00595285">
              <w:rPr>
                <w:rFonts w:cs="Times New Roman"/>
                <w:sz w:val="26"/>
                <w:szCs w:val="26"/>
              </w:rPr>
              <w:t>Sprint-2</w:t>
            </w:r>
          </w:p>
        </w:tc>
      </w:tr>
    </w:tbl>
    <w:p w:rsidR="00F740B7" w:rsidRPr="00595285" w:rsidRDefault="00F740B7">
      <w:pPr>
        <w:rPr>
          <w:rFonts w:cs="Times New Roman"/>
          <w:sz w:val="26"/>
          <w:szCs w:val="26"/>
        </w:rPr>
      </w:pPr>
    </w:p>
    <w:sectPr w:rsidR="00F740B7" w:rsidRPr="00595285" w:rsidSect="00034616">
      <w:pgSz w:w="12240" w:h="15840"/>
      <w:pgMar w:top="864" w:right="936" w:bottom="864" w:left="93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B47730"/>
    <w:rsid w:val="00034616"/>
    <w:rsid w:val="0006063C"/>
    <w:rsid w:val="0015074B"/>
    <w:rsid w:val="0029639D"/>
    <w:rsid w:val="00326F90"/>
    <w:rsid w:val="004E08AD"/>
    <w:rsid w:val="00595285"/>
    <w:rsid w:val="00680015"/>
    <w:rsid w:val="00AA1D8D"/>
    <w:rsid w:val="00B47730"/>
    <w:rsid w:val="00CB0664"/>
    <w:rsid w:val="00EC59E3"/>
    <w:rsid w:val="00F740B7"/>
    <w:rsid w:val="00F97C7B"/>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952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528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2026-09-30T10:32:00Z</dcterms:created>
  <dcterms:modified xsi:type="dcterms:W3CDTF">2026-09-30T10:32:00Z</dcterms:modified>
</cp:coreProperties>
</file>