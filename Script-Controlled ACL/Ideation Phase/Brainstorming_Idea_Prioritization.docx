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592A" w:rsidRDefault="0060592A">
      <w:pPr>
        <w:jc w:val="center"/>
        <w:rPr>
          <w:b/>
          <w:sz w:val="32"/>
        </w:rPr>
      </w:pPr>
      <w:r w:rsidRPr="00E002E0">
        <w:rPr>
          <w:rFonts w:ascii="Cambria" w:hAnsi="Cambria"/>
          <w:b/>
          <w:sz w:val="32"/>
          <w:szCs w:val="32"/>
        </w:rPr>
        <w:t>Ideation Phase</w:t>
      </w:r>
    </w:p>
    <w:p w:rsidR="00086BA9" w:rsidRDefault="001C2696">
      <w:pPr>
        <w:jc w:val="center"/>
      </w:pPr>
      <w:r>
        <w:rPr>
          <w:b/>
          <w:sz w:val="32"/>
        </w:rPr>
        <w:t>Brainstorming &amp; Idea Prioritization Template</w:t>
      </w:r>
    </w:p>
    <w:tbl>
      <w:tblPr>
        <w:tblStyle w:val="TableGrid"/>
        <w:tblW w:w="0" w:type="auto"/>
        <w:jc w:val="center"/>
        <w:tblLook w:val="04A0"/>
      </w:tblPr>
      <w:tblGrid>
        <w:gridCol w:w="3047"/>
        <w:gridCol w:w="7003"/>
      </w:tblGrid>
      <w:tr w:rsidR="0043151B" w:rsidTr="0043151B">
        <w:trPr>
          <w:trHeight w:val="478"/>
          <w:jc w:val="center"/>
        </w:trPr>
        <w:tc>
          <w:tcPr>
            <w:tcW w:w="3047" w:type="dxa"/>
          </w:tcPr>
          <w:p w:rsidR="0043151B" w:rsidRPr="00832064" w:rsidRDefault="0043151B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7003" w:type="dxa"/>
          </w:tcPr>
          <w:p w:rsidR="0043151B" w:rsidRPr="00832064" w:rsidRDefault="0043151B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43151B" w:rsidTr="0043151B">
        <w:trPr>
          <w:trHeight w:val="923"/>
          <w:jc w:val="center"/>
        </w:trPr>
        <w:tc>
          <w:tcPr>
            <w:tcW w:w="3047" w:type="dxa"/>
          </w:tcPr>
          <w:p w:rsidR="0043151B" w:rsidRPr="00832064" w:rsidRDefault="0043151B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7003" w:type="dxa"/>
          </w:tcPr>
          <w:p w:rsidR="0043151B" w:rsidRPr="00832064" w:rsidRDefault="0043151B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43151B" w:rsidTr="0043151B">
        <w:trPr>
          <w:trHeight w:val="509"/>
          <w:jc w:val="center"/>
        </w:trPr>
        <w:tc>
          <w:tcPr>
            <w:tcW w:w="3047" w:type="dxa"/>
          </w:tcPr>
          <w:p w:rsidR="0043151B" w:rsidRPr="00832064" w:rsidRDefault="0043151B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7003" w:type="dxa"/>
          </w:tcPr>
          <w:p w:rsidR="0043151B" w:rsidRPr="00832064" w:rsidRDefault="0043151B" w:rsidP="005C7BA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2064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E9349C" w:rsidRDefault="00E9349C">
      <w:pPr>
        <w:rPr>
          <w:b/>
          <w:sz w:val="26"/>
        </w:rPr>
      </w:pPr>
    </w:p>
    <w:p w:rsidR="00086BA9" w:rsidRDefault="001C2696">
      <w:r>
        <w:rPr>
          <w:b/>
          <w:sz w:val="26"/>
        </w:rPr>
        <w:t>Step 1: Brainstorm and Idea Listing</w:t>
      </w:r>
    </w:p>
    <w:p w:rsidR="00086BA9" w:rsidRPr="00B25552" w:rsidRDefault="001C2696">
      <w:pPr>
        <w:rPr>
          <w:rFonts w:ascii="Times New Roman" w:hAnsi="Times New Roman" w:cs="Times New Roman"/>
          <w:sz w:val="26"/>
          <w:szCs w:val="26"/>
        </w:rPr>
      </w:pPr>
      <w:r w:rsidRPr="00B25552">
        <w:rPr>
          <w:rFonts w:ascii="Times New Roman" w:hAnsi="Times New Roman" w:cs="Times New Roman"/>
          <w:sz w:val="26"/>
          <w:szCs w:val="26"/>
        </w:rPr>
        <w:t>Each team member lists out as many ideas as possible without judging them at this stage.</w:t>
      </w:r>
    </w:p>
    <w:p w:rsidR="00D3398D" w:rsidRDefault="00D3398D"/>
    <w:tbl>
      <w:tblPr>
        <w:tblStyle w:val="TableGrid"/>
        <w:tblW w:w="0" w:type="auto"/>
        <w:jc w:val="center"/>
        <w:tblLook w:val="04A0"/>
      </w:tblPr>
      <w:tblGrid>
        <w:gridCol w:w="1561"/>
        <w:gridCol w:w="2126"/>
        <w:gridCol w:w="2535"/>
        <w:gridCol w:w="2074"/>
        <w:gridCol w:w="2074"/>
      </w:tblGrid>
      <w:tr w:rsidR="00086BA9" w:rsidTr="00B87ACB">
        <w:trPr>
          <w:jc w:val="center"/>
        </w:trPr>
        <w:tc>
          <w:tcPr>
            <w:tcW w:w="1561" w:type="dxa"/>
            <w:shd w:val="clear" w:color="auto" w:fill="E1EBF7" w:themeFill="text2" w:themeFillTint="1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S.No</w:t>
            </w:r>
            <w:proofErr w:type="spellEnd"/>
          </w:p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shd w:val="clear" w:color="auto" w:fill="E1EBF7" w:themeFill="text2" w:themeFillTint="1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535" w:type="dxa"/>
            <w:shd w:val="clear" w:color="auto" w:fill="E1EBF7" w:themeFill="text2" w:themeFillTint="1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Idea / Suggestion</w:t>
            </w:r>
          </w:p>
        </w:tc>
        <w:tc>
          <w:tcPr>
            <w:tcW w:w="2074" w:type="dxa"/>
            <w:shd w:val="clear" w:color="auto" w:fill="E1EBF7" w:themeFill="text2" w:themeFillTint="1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Category</w:t>
            </w:r>
          </w:p>
        </w:tc>
        <w:tc>
          <w:tcPr>
            <w:tcW w:w="2074" w:type="dxa"/>
            <w:shd w:val="clear" w:color="auto" w:fill="E1EBF7" w:themeFill="text2" w:themeFillTint="1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Group No.</w:t>
            </w:r>
          </w:p>
        </w:tc>
      </w:tr>
      <w:tr w:rsidR="00086BA9" w:rsidTr="00E9349C">
        <w:trPr>
          <w:trHeight w:val="771"/>
          <w:jc w:val="center"/>
        </w:trPr>
        <w:tc>
          <w:tcPr>
            <w:tcW w:w="1561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26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Team Member 1</w:t>
            </w:r>
          </w:p>
        </w:tc>
        <w:tc>
          <w:tcPr>
            <w:tcW w:w="2535" w:type="dxa"/>
          </w:tcPr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Restrict record access based on user role</w:t>
            </w:r>
          </w:p>
        </w:tc>
        <w:tc>
          <w:tcPr>
            <w:tcW w:w="2074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Access Control</w:t>
            </w:r>
          </w:p>
        </w:tc>
        <w:tc>
          <w:tcPr>
            <w:tcW w:w="2074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86BA9" w:rsidTr="00E9349C">
        <w:trPr>
          <w:trHeight w:val="698"/>
          <w:jc w:val="center"/>
        </w:trPr>
        <w:tc>
          <w:tcPr>
            <w:tcW w:w="1561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26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Team Member 2</w:t>
            </w:r>
          </w:p>
        </w:tc>
        <w:tc>
          <w:tcPr>
            <w:tcW w:w="2535" w:type="dxa"/>
          </w:tcPr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Allow only EEE users to view EEE records</w:t>
            </w:r>
          </w:p>
        </w:tc>
        <w:tc>
          <w:tcPr>
            <w:tcW w:w="2074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Record Security</w:t>
            </w:r>
          </w:p>
        </w:tc>
        <w:tc>
          <w:tcPr>
            <w:tcW w:w="2074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86BA9" w:rsidTr="00E9349C">
        <w:trPr>
          <w:trHeight w:val="707"/>
          <w:jc w:val="center"/>
        </w:trPr>
        <w:tc>
          <w:tcPr>
            <w:tcW w:w="1561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26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9349C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Team Member 3</w:t>
            </w:r>
          </w:p>
        </w:tc>
        <w:tc>
          <w:tcPr>
            <w:tcW w:w="2535" w:type="dxa"/>
          </w:tcPr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Use ACL script to control record access</w:t>
            </w:r>
            <w:r w:rsidR="00D3398D"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and  Create, Read, Write and Delete operations</w:t>
            </w:r>
          </w:p>
        </w:tc>
        <w:tc>
          <w:tcPr>
            <w:tcW w:w="2074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Script Control</w:t>
            </w:r>
            <w:r w:rsidR="00D3398D"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and</w:t>
            </w:r>
            <w:r w:rsidR="00285F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3398D" w:rsidRPr="00B25552">
              <w:rPr>
                <w:rFonts w:ascii="Times New Roman" w:hAnsi="Times New Roman" w:cs="Times New Roman"/>
                <w:sz w:val="26"/>
                <w:szCs w:val="26"/>
              </w:rPr>
              <w:t>CRUD Security</w:t>
            </w:r>
          </w:p>
        </w:tc>
        <w:tc>
          <w:tcPr>
            <w:tcW w:w="2074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086BA9" w:rsidTr="00E9349C">
        <w:trPr>
          <w:jc w:val="center"/>
        </w:trPr>
        <w:tc>
          <w:tcPr>
            <w:tcW w:w="1561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26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Team Member 4</w:t>
            </w:r>
          </w:p>
        </w:tc>
        <w:tc>
          <w:tcPr>
            <w:tcW w:w="2535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Provide administrators with full access</w:t>
            </w: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Use Branch field to restrict record visibility</w:t>
            </w:r>
          </w:p>
        </w:tc>
        <w:tc>
          <w:tcPr>
            <w:tcW w:w="2074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Admin and Field based Security</w:t>
            </w:r>
          </w:p>
        </w:tc>
        <w:tc>
          <w:tcPr>
            <w:tcW w:w="2074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E9349C" w:rsidRDefault="00E9349C">
      <w:pPr>
        <w:rPr>
          <w:b/>
          <w:sz w:val="26"/>
        </w:rPr>
      </w:pPr>
    </w:p>
    <w:p w:rsidR="00E9349C" w:rsidRDefault="00E9349C">
      <w:pPr>
        <w:rPr>
          <w:b/>
          <w:sz w:val="26"/>
        </w:rPr>
      </w:pPr>
    </w:p>
    <w:p w:rsidR="00D3398D" w:rsidRDefault="00D3398D">
      <w:pPr>
        <w:rPr>
          <w:b/>
          <w:sz w:val="26"/>
        </w:rPr>
      </w:pPr>
    </w:p>
    <w:p w:rsidR="00D3398D" w:rsidRDefault="00D3398D">
      <w:pPr>
        <w:rPr>
          <w:b/>
          <w:sz w:val="26"/>
        </w:rPr>
      </w:pPr>
    </w:p>
    <w:p w:rsidR="00D3398D" w:rsidRDefault="00D3398D">
      <w:pPr>
        <w:rPr>
          <w:b/>
          <w:sz w:val="26"/>
        </w:rPr>
      </w:pPr>
    </w:p>
    <w:p w:rsidR="00D3398D" w:rsidRDefault="00D3398D">
      <w:pPr>
        <w:rPr>
          <w:b/>
          <w:sz w:val="26"/>
        </w:rPr>
      </w:pPr>
    </w:p>
    <w:p w:rsidR="00086BA9" w:rsidRDefault="001C2696">
      <w:r>
        <w:rPr>
          <w:b/>
          <w:sz w:val="26"/>
        </w:rPr>
        <w:t>Step 2: Idea Prioritization</w:t>
      </w:r>
    </w:p>
    <w:p w:rsidR="00086BA9" w:rsidRPr="00B25552" w:rsidRDefault="001C2696">
      <w:pPr>
        <w:rPr>
          <w:rFonts w:ascii="Times New Roman" w:hAnsi="Times New Roman" w:cs="Times New Roman"/>
          <w:sz w:val="26"/>
          <w:szCs w:val="26"/>
        </w:rPr>
      </w:pPr>
      <w:r w:rsidRPr="00B25552">
        <w:rPr>
          <w:rFonts w:ascii="Times New Roman" w:hAnsi="Times New Roman" w:cs="Times New Roman"/>
          <w:sz w:val="26"/>
          <w:szCs w:val="26"/>
        </w:rPr>
        <w:t xml:space="preserve">Rate each grouped idea on feasibility and importance, </w:t>
      </w:r>
      <w:proofErr w:type="gramStart"/>
      <w:r w:rsidRPr="00B25552">
        <w:rPr>
          <w:rFonts w:ascii="Times New Roman" w:hAnsi="Times New Roman" w:cs="Times New Roman"/>
          <w:sz w:val="26"/>
          <w:szCs w:val="26"/>
        </w:rPr>
        <w:t>then</w:t>
      </w:r>
      <w:proofErr w:type="gramEnd"/>
      <w:r w:rsidRPr="00B25552">
        <w:rPr>
          <w:rFonts w:ascii="Times New Roman" w:hAnsi="Times New Roman" w:cs="Times New Roman"/>
          <w:sz w:val="26"/>
          <w:szCs w:val="26"/>
        </w:rPr>
        <w:t xml:space="preserve"> select the final idea(s) to move forward with.</w:t>
      </w:r>
    </w:p>
    <w:p w:rsidR="00D3398D" w:rsidRPr="00B25552" w:rsidRDefault="00D3398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614"/>
        <w:gridCol w:w="2168"/>
        <w:gridCol w:w="2412"/>
        <w:gridCol w:w="2412"/>
        <w:gridCol w:w="1978"/>
      </w:tblGrid>
      <w:tr w:rsidR="00086BA9" w:rsidRPr="00B25552" w:rsidTr="00B87ACB">
        <w:trPr>
          <w:jc w:val="center"/>
        </w:trPr>
        <w:tc>
          <w:tcPr>
            <w:tcW w:w="1702" w:type="dxa"/>
            <w:shd w:val="clear" w:color="auto" w:fill="E1EBF7" w:themeFill="text2" w:themeFillTint="1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Group No.</w:t>
            </w:r>
          </w:p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shd w:val="clear" w:color="auto" w:fill="E1EBF7" w:themeFill="text2" w:themeFillTint="1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Final Idea</w:t>
            </w:r>
          </w:p>
        </w:tc>
        <w:tc>
          <w:tcPr>
            <w:tcW w:w="2252" w:type="dxa"/>
            <w:shd w:val="clear" w:color="auto" w:fill="E1EBF7" w:themeFill="text2" w:themeFillTint="1A"/>
          </w:tcPr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Feasibility</w:t>
            </w:r>
            <w:r w:rsidRPr="00B25552">
              <w:rPr>
                <w:rFonts w:ascii="Times New Roman" w:hAnsi="Times New Roman" w:cs="Times New Roman"/>
                <w:sz w:val="26"/>
                <w:szCs w:val="26"/>
              </w:rPr>
              <w:br/>
              <w:t>(High/Medium/Low)</w:t>
            </w:r>
          </w:p>
        </w:tc>
        <w:tc>
          <w:tcPr>
            <w:tcW w:w="2074" w:type="dxa"/>
            <w:shd w:val="clear" w:color="auto" w:fill="E1EBF7" w:themeFill="text2" w:themeFillTint="1A"/>
          </w:tcPr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Importance</w:t>
            </w:r>
            <w:r w:rsidRPr="00B25552">
              <w:rPr>
                <w:rFonts w:ascii="Times New Roman" w:hAnsi="Times New Roman" w:cs="Times New Roman"/>
                <w:sz w:val="26"/>
                <w:szCs w:val="26"/>
              </w:rPr>
              <w:br/>
              <w:t>(High/Medium/Low)</w:t>
            </w:r>
          </w:p>
        </w:tc>
        <w:tc>
          <w:tcPr>
            <w:tcW w:w="2074" w:type="dxa"/>
            <w:shd w:val="clear" w:color="auto" w:fill="E1EBF7" w:themeFill="text2" w:themeFillTint="1A"/>
          </w:tcPr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Priority Selected</w:t>
            </w:r>
            <w:r w:rsidRPr="00B25552">
              <w:rPr>
                <w:rFonts w:ascii="Times New Roman" w:hAnsi="Times New Roman" w:cs="Times New Roman"/>
                <w:sz w:val="26"/>
                <w:szCs w:val="26"/>
              </w:rPr>
              <w:br/>
              <w:t>(Yes/No)</w:t>
            </w:r>
          </w:p>
        </w:tc>
      </w:tr>
      <w:tr w:rsidR="00086BA9" w:rsidRPr="00B25552" w:rsidTr="00D3398D">
        <w:trPr>
          <w:trHeight w:val="1214"/>
          <w:jc w:val="center"/>
        </w:trPr>
        <w:tc>
          <w:tcPr>
            <w:tcW w:w="1702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68" w:type="dxa"/>
          </w:tcPr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Implement Script-Controlled ACL for role and branch-based record access</w:t>
            </w:r>
          </w:p>
        </w:tc>
        <w:tc>
          <w:tcPr>
            <w:tcW w:w="2252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74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74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086BA9" w:rsidRPr="00B25552" w:rsidTr="00D3398D">
        <w:trPr>
          <w:trHeight w:val="1342"/>
          <w:jc w:val="center"/>
        </w:trPr>
        <w:tc>
          <w:tcPr>
            <w:tcW w:w="1702" w:type="dxa"/>
          </w:tcPr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  <w:p w:rsidR="00E9349C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E934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 1</w:t>
            </w:r>
          </w:p>
        </w:tc>
        <w:tc>
          <w:tcPr>
            <w:tcW w:w="2268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Control READ, CREATE, WRITE and DELETE operations using separate ACLs</w:t>
            </w:r>
          </w:p>
        </w:tc>
        <w:tc>
          <w:tcPr>
            <w:tcW w:w="2252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74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74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086BA9" w:rsidRPr="00B25552" w:rsidTr="00D3398D">
        <w:trPr>
          <w:trHeight w:val="907"/>
          <w:jc w:val="center"/>
        </w:trPr>
        <w:tc>
          <w:tcPr>
            <w:tcW w:w="1702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1</w:t>
            </w:r>
          </w:p>
        </w:tc>
        <w:tc>
          <w:tcPr>
            <w:tcW w:w="2268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1C2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>Restrict EEE branch records and provide admin full access</w:t>
            </w: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2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74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2074" w:type="dxa"/>
          </w:tcPr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398D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BA9" w:rsidRPr="00B25552" w:rsidRDefault="00D339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25552">
              <w:rPr>
                <w:rFonts w:ascii="Times New Roman" w:hAnsi="Times New Roman" w:cs="Times New Roman"/>
                <w:sz w:val="26"/>
                <w:szCs w:val="26"/>
              </w:rPr>
              <w:t xml:space="preserve">              </w:t>
            </w:r>
            <w:r w:rsidR="001C2696" w:rsidRPr="00B25552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</w:tbl>
    <w:p w:rsidR="001C2696" w:rsidRPr="00B25552" w:rsidRDefault="001C2696">
      <w:pPr>
        <w:rPr>
          <w:rFonts w:ascii="Times New Roman" w:hAnsi="Times New Roman" w:cs="Times New Roman"/>
          <w:sz w:val="26"/>
          <w:szCs w:val="26"/>
        </w:rPr>
      </w:pPr>
    </w:p>
    <w:sectPr w:rsidR="001C2696" w:rsidRPr="00B25552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6BA9"/>
    <w:rsid w:val="00094079"/>
    <w:rsid w:val="0015074B"/>
    <w:rsid w:val="001C2696"/>
    <w:rsid w:val="00285F19"/>
    <w:rsid w:val="0029639D"/>
    <w:rsid w:val="00326F90"/>
    <w:rsid w:val="00391085"/>
    <w:rsid w:val="0043151B"/>
    <w:rsid w:val="00500552"/>
    <w:rsid w:val="0060592A"/>
    <w:rsid w:val="007E1C21"/>
    <w:rsid w:val="00AA1D8D"/>
    <w:rsid w:val="00B25552"/>
    <w:rsid w:val="00B43BC3"/>
    <w:rsid w:val="00B47730"/>
    <w:rsid w:val="00B87ACB"/>
    <w:rsid w:val="00BD68DF"/>
    <w:rsid w:val="00C05935"/>
    <w:rsid w:val="00C23807"/>
    <w:rsid w:val="00CB0664"/>
    <w:rsid w:val="00D3398D"/>
    <w:rsid w:val="00E9349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38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8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acer</cp:lastModifiedBy>
  <cp:revision>2</cp:revision>
  <dcterms:created xsi:type="dcterms:W3CDTF">2026-09-30T10:19:00Z</dcterms:created>
  <dcterms:modified xsi:type="dcterms:W3CDTF">2026-09-30T10:19:00Z</dcterms:modified>
</cp:coreProperties>
</file>